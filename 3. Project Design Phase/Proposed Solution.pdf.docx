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753A" w14:paraId="3D521D80" w14:textId="77777777">
        <w:tc>
          <w:tcPr>
            <w:tcW w:w="4320" w:type="dxa"/>
          </w:tcPr>
          <w:p w14:paraId="18173F94" w14:textId="67953596" w:rsidR="0090753A" w:rsidRDefault="00136D52">
            <w:r>
              <w:rPr>
                <w:noProof/>
              </w:rPr>
              <w:drawing>
                <wp:inline distT="0" distB="0" distL="0" distR="0" wp14:anchorId="23F95126" wp14:editId="00C718BA">
                  <wp:extent cx="1524000" cy="520700"/>
                  <wp:effectExtent l="0" t="0" r="0" b="0"/>
                  <wp:docPr id="899039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4EEEE19D" w14:textId="19C59A4D" w:rsidR="0090753A" w:rsidRDefault="00136D5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FB51C2A" wp14:editId="48E56193">
                  <wp:extent cx="1219200" cy="514350"/>
                  <wp:effectExtent l="0" t="0" r="0" b="0"/>
                  <wp:docPr id="206874870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28CB2" w14:textId="77777777" w:rsidR="0090753A" w:rsidRDefault="00000000">
      <w:pPr>
        <w:pStyle w:val="Title"/>
        <w:jc w:val="center"/>
      </w:pPr>
      <w:r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0753A" w14:paraId="453F9DBA" w14:textId="77777777">
        <w:tc>
          <w:tcPr>
            <w:tcW w:w="4320" w:type="dxa"/>
          </w:tcPr>
          <w:p w14:paraId="1E1C504C" w14:textId="77777777" w:rsidR="0090753A" w:rsidRDefault="00000000">
            <w:r>
              <w:t>Date</w:t>
            </w:r>
          </w:p>
        </w:tc>
        <w:tc>
          <w:tcPr>
            <w:tcW w:w="4320" w:type="dxa"/>
          </w:tcPr>
          <w:p w14:paraId="3F413FF6" w14:textId="77777777" w:rsidR="0090753A" w:rsidRDefault="00000000">
            <w:r>
              <w:t>07-07-2026</w:t>
            </w:r>
          </w:p>
        </w:tc>
      </w:tr>
      <w:tr w:rsidR="0090753A" w14:paraId="1196602B" w14:textId="77777777">
        <w:tc>
          <w:tcPr>
            <w:tcW w:w="4320" w:type="dxa"/>
          </w:tcPr>
          <w:p w14:paraId="3492CED9" w14:textId="77777777" w:rsidR="0090753A" w:rsidRDefault="00000000">
            <w:r>
              <w:t>Team ID</w:t>
            </w:r>
          </w:p>
        </w:tc>
        <w:tc>
          <w:tcPr>
            <w:tcW w:w="4320" w:type="dxa"/>
          </w:tcPr>
          <w:p w14:paraId="7F163258" w14:textId="77777777" w:rsidR="0090753A" w:rsidRDefault="0090753A"/>
        </w:tc>
      </w:tr>
      <w:tr w:rsidR="0090753A" w14:paraId="7CF2D891" w14:textId="77777777">
        <w:tc>
          <w:tcPr>
            <w:tcW w:w="4320" w:type="dxa"/>
          </w:tcPr>
          <w:p w14:paraId="50F41162" w14:textId="77777777" w:rsidR="0090753A" w:rsidRDefault="00000000">
            <w:r>
              <w:t>Project Title</w:t>
            </w:r>
          </w:p>
        </w:tc>
        <w:tc>
          <w:tcPr>
            <w:tcW w:w="4320" w:type="dxa"/>
          </w:tcPr>
          <w:p w14:paraId="3E4BCC8B" w14:textId="77777777" w:rsidR="0090753A" w:rsidRDefault="00000000">
            <w:r>
              <w:t>SmartLender - Applicant Credibility Prediction for Loan Approval</w:t>
            </w:r>
          </w:p>
        </w:tc>
      </w:tr>
      <w:tr w:rsidR="0090753A" w14:paraId="3483E5CE" w14:textId="77777777">
        <w:tc>
          <w:tcPr>
            <w:tcW w:w="4320" w:type="dxa"/>
          </w:tcPr>
          <w:p w14:paraId="0B6B3E58" w14:textId="77777777" w:rsidR="0090753A" w:rsidRDefault="00000000">
            <w:r>
              <w:t>Maximum Marks</w:t>
            </w:r>
          </w:p>
        </w:tc>
        <w:tc>
          <w:tcPr>
            <w:tcW w:w="4320" w:type="dxa"/>
          </w:tcPr>
          <w:p w14:paraId="2C437FA0" w14:textId="77777777" w:rsidR="0090753A" w:rsidRDefault="00000000">
            <w:r>
              <w:t>5 Marks</w:t>
            </w:r>
          </w:p>
        </w:tc>
      </w:tr>
    </w:tbl>
    <w:p w14:paraId="4313F105" w14:textId="77777777" w:rsidR="0090753A" w:rsidRDefault="0090753A"/>
    <w:p w14:paraId="6F1216D8" w14:textId="77777777" w:rsidR="0090753A" w:rsidRDefault="00000000">
      <w:r>
        <w:rPr>
          <w:b/>
        </w:rPr>
        <w:t>Project Proposal (Proposed Solution) report</w:t>
      </w:r>
    </w:p>
    <w:p w14:paraId="240347FE" w14:textId="77777777" w:rsidR="0090753A" w:rsidRDefault="00000000">
      <w:r>
        <w:t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90753A" w14:paraId="345001F8" w14:textId="77777777">
        <w:tc>
          <w:tcPr>
            <w:tcW w:w="8640" w:type="dxa"/>
            <w:gridSpan w:val="2"/>
            <w:shd w:val="clear" w:color="auto" w:fill="D9D9D9"/>
          </w:tcPr>
          <w:p w14:paraId="2CEDA7ED" w14:textId="77777777" w:rsidR="0090753A" w:rsidRDefault="00000000">
            <w:r>
              <w:rPr>
                <w:b/>
              </w:rPr>
              <w:t>Project Overview</w:t>
            </w:r>
          </w:p>
        </w:tc>
      </w:tr>
      <w:tr w:rsidR="0090753A" w14:paraId="4DCFC56E" w14:textId="77777777">
        <w:tc>
          <w:tcPr>
            <w:tcW w:w="4320" w:type="dxa"/>
          </w:tcPr>
          <w:p w14:paraId="7C685CE2" w14:textId="77777777" w:rsidR="0090753A" w:rsidRDefault="00000000">
            <w:r>
              <w:t>Objective</w:t>
            </w:r>
          </w:p>
        </w:tc>
        <w:tc>
          <w:tcPr>
            <w:tcW w:w="4320" w:type="dxa"/>
          </w:tcPr>
          <w:p w14:paraId="4AC0497B" w14:textId="77777777" w:rsidR="0090753A" w:rsidRDefault="00000000">
            <w:r>
              <w:t>The primary objective is to revolutionize the loan approval process by implementing advanced machine learning techniques, ensuring faster and more accurate assessments.</w:t>
            </w:r>
          </w:p>
        </w:tc>
      </w:tr>
      <w:tr w:rsidR="0090753A" w14:paraId="7D0D1951" w14:textId="77777777">
        <w:tc>
          <w:tcPr>
            <w:tcW w:w="4320" w:type="dxa"/>
          </w:tcPr>
          <w:p w14:paraId="36D5ED52" w14:textId="77777777" w:rsidR="0090753A" w:rsidRDefault="00000000">
            <w:r>
              <w:t>Scope</w:t>
            </w:r>
          </w:p>
        </w:tc>
        <w:tc>
          <w:tcPr>
            <w:tcW w:w="4320" w:type="dxa"/>
          </w:tcPr>
          <w:p w14:paraId="47FE2CE5" w14:textId="77777777" w:rsidR="0090753A" w:rsidRDefault="00000000">
            <w:r>
              <w:t>The project comprehensively assesses and enhances the loan approval process, incorporating machine learning for a more robust and efficient system.</w:t>
            </w:r>
          </w:p>
        </w:tc>
      </w:tr>
      <w:tr w:rsidR="0090753A" w14:paraId="2D9B683D" w14:textId="77777777">
        <w:tc>
          <w:tcPr>
            <w:tcW w:w="8640" w:type="dxa"/>
            <w:gridSpan w:val="2"/>
            <w:shd w:val="clear" w:color="auto" w:fill="D9D9D9"/>
          </w:tcPr>
          <w:p w14:paraId="7A91273E" w14:textId="77777777" w:rsidR="0090753A" w:rsidRDefault="00000000">
            <w:r>
              <w:rPr>
                <w:b/>
              </w:rPr>
              <w:t>Problem Statement</w:t>
            </w:r>
          </w:p>
        </w:tc>
      </w:tr>
      <w:tr w:rsidR="0090753A" w14:paraId="0B1BDDA1" w14:textId="77777777">
        <w:tc>
          <w:tcPr>
            <w:tcW w:w="4320" w:type="dxa"/>
          </w:tcPr>
          <w:p w14:paraId="3DFAC999" w14:textId="77777777" w:rsidR="0090753A" w:rsidRDefault="00000000">
            <w:r>
              <w:t>Description</w:t>
            </w:r>
          </w:p>
        </w:tc>
        <w:tc>
          <w:tcPr>
            <w:tcW w:w="4320" w:type="dxa"/>
          </w:tcPr>
          <w:p w14:paraId="5914B977" w14:textId="77777777" w:rsidR="0090753A" w:rsidRDefault="00000000">
            <w:r>
              <w:t>Inaccuracies and inefficiencies in the current manual loan approval system adversely affect operational efficiency and customer satisfaction.</w:t>
            </w:r>
          </w:p>
        </w:tc>
      </w:tr>
      <w:tr w:rsidR="0090753A" w14:paraId="0F19CE84" w14:textId="77777777">
        <w:tc>
          <w:tcPr>
            <w:tcW w:w="4320" w:type="dxa"/>
          </w:tcPr>
          <w:p w14:paraId="47122355" w14:textId="77777777" w:rsidR="0090753A" w:rsidRDefault="00000000">
            <w:r>
              <w:t>Impact</w:t>
            </w:r>
          </w:p>
        </w:tc>
        <w:tc>
          <w:tcPr>
            <w:tcW w:w="4320" w:type="dxa"/>
          </w:tcPr>
          <w:p w14:paraId="1DE25669" w14:textId="77777777" w:rsidR="0090753A" w:rsidRDefault="00000000">
            <w:r>
              <w:t>Solving these issues will result in improved operational efficiency, reduced credit risks, and an overall enhancement in the lending process, contributing to organizational success.</w:t>
            </w:r>
          </w:p>
        </w:tc>
      </w:tr>
      <w:tr w:rsidR="0090753A" w14:paraId="658CD7B6" w14:textId="77777777">
        <w:tc>
          <w:tcPr>
            <w:tcW w:w="8640" w:type="dxa"/>
            <w:gridSpan w:val="2"/>
            <w:shd w:val="clear" w:color="auto" w:fill="D9D9D9"/>
          </w:tcPr>
          <w:p w14:paraId="6C1465A8" w14:textId="77777777" w:rsidR="0090753A" w:rsidRDefault="00000000">
            <w:r>
              <w:rPr>
                <w:b/>
              </w:rPr>
              <w:t>Proposed Solution</w:t>
            </w:r>
          </w:p>
        </w:tc>
      </w:tr>
      <w:tr w:rsidR="0090753A" w14:paraId="3C113122" w14:textId="77777777">
        <w:tc>
          <w:tcPr>
            <w:tcW w:w="4320" w:type="dxa"/>
          </w:tcPr>
          <w:p w14:paraId="673C60B8" w14:textId="77777777" w:rsidR="0090753A" w:rsidRDefault="00000000">
            <w:r>
              <w:t>Approach</w:t>
            </w:r>
          </w:p>
        </w:tc>
        <w:tc>
          <w:tcPr>
            <w:tcW w:w="4320" w:type="dxa"/>
          </w:tcPr>
          <w:p w14:paraId="12575980" w14:textId="77777777" w:rsidR="0090753A" w:rsidRDefault="00000000">
            <w:r>
              <w:t>Employing machine learning techniques to analyze and predict creditworthiness, creating a dynamic and adaptable loan approval system.</w:t>
            </w:r>
          </w:p>
        </w:tc>
      </w:tr>
      <w:tr w:rsidR="0090753A" w14:paraId="7C442EBD" w14:textId="77777777">
        <w:tc>
          <w:tcPr>
            <w:tcW w:w="4320" w:type="dxa"/>
          </w:tcPr>
          <w:p w14:paraId="7A96B094" w14:textId="77777777" w:rsidR="0090753A" w:rsidRDefault="00000000">
            <w:r>
              <w:t>Key Features</w:t>
            </w:r>
          </w:p>
        </w:tc>
        <w:tc>
          <w:tcPr>
            <w:tcW w:w="4320" w:type="dxa"/>
          </w:tcPr>
          <w:p w14:paraId="020105B2" w14:textId="77777777" w:rsidR="0090753A" w:rsidRDefault="00000000">
            <w:r>
              <w:t>- Implementation of a machine learning-based credit assessment model.</w:t>
            </w:r>
            <w:r>
              <w:br/>
            </w:r>
            <w:r>
              <w:lastRenderedPageBreak/>
              <w:t>- Real-time decision-making for quicker loan approvals.</w:t>
            </w:r>
            <w:r>
              <w:br/>
              <w:t>- Continuous learning to adapt to evolving financial landscapes.</w:t>
            </w:r>
          </w:p>
        </w:tc>
      </w:tr>
    </w:tbl>
    <w:p w14:paraId="5EC207E4" w14:textId="77777777" w:rsidR="0090753A" w:rsidRDefault="0090753A"/>
    <w:p w14:paraId="54B590B7" w14:textId="77777777" w:rsidR="0090753A" w:rsidRDefault="00000000">
      <w:r>
        <w:t>Resource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6"/>
        <w:gridCol w:w="2879"/>
      </w:tblGrid>
      <w:tr w:rsidR="0090753A" w14:paraId="05082D9F" w14:textId="77777777">
        <w:tc>
          <w:tcPr>
            <w:tcW w:w="2880" w:type="dxa"/>
          </w:tcPr>
          <w:p w14:paraId="547DA2FB" w14:textId="77777777" w:rsidR="0090753A" w:rsidRDefault="00000000">
            <w:r>
              <w:t>Resource Type</w:t>
            </w:r>
          </w:p>
        </w:tc>
        <w:tc>
          <w:tcPr>
            <w:tcW w:w="2880" w:type="dxa"/>
          </w:tcPr>
          <w:p w14:paraId="72E2639A" w14:textId="77777777" w:rsidR="0090753A" w:rsidRDefault="00000000">
            <w:r>
              <w:t>Description</w:t>
            </w:r>
          </w:p>
        </w:tc>
        <w:tc>
          <w:tcPr>
            <w:tcW w:w="2880" w:type="dxa"/>
          </w:tcPr>
          <w:p w14:paraId="721404C7" w14:textId="77777777" w:rsidR="0090753A" w:rsidRDefault="00000000">
            <w:r>
              <w:t>Specification/Allocation</w:t>
            </w:r>
          </w:p>
        </w:tc>
      </w:tr>
      <w:tr w:rsidR="0090753A" w14:paraId="75D235C2" w14:textId="77777777">
        <w:tc>
          <w:tcPr>
            <w:tcW w:w="8640" w:type="dxa"/>
            <w:gridSpan w:val="3"/>
          </w:tcPr>
          <w:p w14:paraId="25CAF2D2" w14:textId="77777777" w:rsidR="0090753A" w:rsidRDefault="00000000">
            <w:r>
              <w:rPr>
                <w:b/>
              </w:rPr>
              <w:t>Hardware</w:t>
            </w:r>
          </w:p>
        </w:tc>
      </w:tr>
      <w:tr w:rsidR="0090753A" w14:paraId="4EA7942A" w14:textId="77777777">
        <w:tc>
          <w:tcPr>
            <w:tcW w:w="2880" w:type="dxa"/>
          </w:tcPr>
          <w:p w14:paraId="1C653AA8" w14:textId="77777777" w:rsidR="0090753A" w:rsidRDefault="00000000">
            <w:r>
              <w:t>Computing Resources</w:t>
            </w:r>
          </w:p>
        </w:tc>
        <w:tc>
          <w:tcPr>
            <w:tcW w:w="2880" w:type="dxa"/>
          </w:tcPr>
          <w:p w14:paraId="7287F726" w14:textId="77777777" w:rsidR="0090753A" w:rsidRDefault="00000000">
            <w:r>
              <w:t>CPU/GPU specifications</w:t>
            </w:r>
          </w:p>
        </w:tc>
        <w:tc>
          <w:tcPr>
            <w:tcW w:w="2880" w:type="dxa"/>
          </w:tcPr>
          <w:p w14:paraId="65216EE1" w14:textId="77777777" w:rsidR="0090753A" w:rsidRDefault="00000000">
            <w:r>
              <w:t>T4 GPU</w:t>
            </w:r>
          </w:p>
        </w:tc>
      </w:tr>
      <w:tr w:rsidR="0090753A" w14:paraId="34B3E085" w14:textId="77777777">
        <w:tc>
          <w:tcPr>
            <w:tcW w:w="2880" w:type="dxa"/>
          </w:tcPr>
          <w:p w14:paraId="0DEBF4B7" w14:textId="77777777" w:rsidR="0090753A" w:rsidRDefault="00000000">
            <w:r>
              <w:t>Memory</w:t>
            </w:r>
          </w:p>
        </w:tc>
        <w:tc>
          <w:tcPr>
            <w:tcW w:w="2880" w:type="dxa"/>
          </w:tcPr>
          <w:p w14:paraId="3017C1B6" w14:textId="77777777" w:rsidR="0090753A" w:rsidRDefault="00000000">
            <w:r>
              <w:t>RAM specifications</w:t>
            </w:r>
          </w:p>
        </w:tc>
        <w:tc>
          <w:tcPr>
            <w:tcW w:w="2880" w:type="dxa"/>
          </w:tcPr>
          <w:p w14:paraId="1A6F238F" w14:textId="77777777" w:rsidR="0090753A" w:rsidRDefault="00000000">
            <w:r>
              <w:t>8 GB</w:t>
            </w:r>
          </w:p>
        </w:tc>
      </w:tr>
      <w:tr w:rsidR="0090753A" w14:paraId="4B399668" w14:textId="77777777">
        <w:tc>
          <w:tcPr>
            <w:tcW w:w="2880" w:type="dxa"/>
          </w:tcPr>
          <w:p w14:paraId="73B9114D" w14:textId="77777777" w:rsidR="0090753A" w:rsidRDefault="00000000">
            <w:r>
              <w:t>Storage</w:t>
            </w:r>
          </w:p>
        </w:tc>
        <w:tc>
          <w:tcPr>
            <w:tcW w:w="2880" w:type="dxa"/>
          </w:tcPr>
          <w:p w14:paraId="1DD99FA6" w14:textId="77777777" w:rsidR="0090753A" w:rsidRDefault="00000000">
            <w:r>
              <w:t>Disk space for data, models</w:t>
            </w:r>
          </w:p>
        </w:tc>
        <w:tc>
          <w:tcPr>
            <w:tcW w:w="2880" w:type="dxa"/>
          </w:tcPr>
          <w:p w14:paraId="40CE73B4" w14:textId="77777777" w:rsidR="0090753A" w:rsidRDefault="00000000">
            <w:r>
              <w:t>1 TB SSD</w:t>
            </w:r>
          </w:p>
        </w:tc>
      </w:tr>
      <w:tr w:rsidR="0090753A" w14:paraId="2DEA1BC7" w14:textId="77777777">
        <w:tc>
          <w:tcPr>
            <w:tcW w:w="8640" w:type="dxa"/>
            <w:gridSpan w:val="3"/>
          </w:tcPr>
          <w:p w14:paraId="7B4C01B3" w14:textId="77777777" w:rsidR="0090753A" w:rsidRDefault="00000000">
            <w:r>
              <w:rPr>
                <w:b/>
              </w:rPr>
              <w:t>Software</w:t>
            </w:r>
          </w:p>
        </w:tc>
      </w:tr>
      <w:tr w:rsidR="0090753A" w14:paraId="77E06088" w14:textId="77777777">
        <w:tc>
          <w:tcPr>
            <w:tcW w:w="2880" w:type="dxa"/>
          </w:tcPr>
          <w:p w14:paraId="09385C91" w14:textId="77777777" w:rsidR="0090753A" w:rsidRDefault="00000000">
            <w:r>
              <w:t>Frameworks</w:t>
            </w:r>
          </w:p>
        </w:tc>
        <w:tc>
          <w:tcPr>
            <w:tcW w:w="2880" w:type="dxa"/>
          </w:tcPr>
          <w:p w14:paraId="5243CDCA" w14:textId="77777777" w:rsidR="0090753A" w:rsidRDefault="00000000">
            <w:r>
              <w:t>Python frameworks</w:t>
            </w:r>
          </w:p>
        </w:tc>
        <w:tc>
          <w:tcPr>
            <w:tcW w:w="2880" w:type="dxa"/>
          </w:tcPr>
          <w:p w14:paraId="0E3A912F" w14:textId="77777777" w:rsidR="0090753A" w:rsidRDefault="00000000">
            <w:r>
              <w:t>Flask</w:t>
            </w:r>
          </w:p>
        </w:tc>
      </w:tr>
      <w:tr w:rsidR="0090753A" w14:paraId="59DF7654" w14:textId="77777777">
        <w:tc>
          <w:tcPr>
            <w:tcW w:w="2880" w:type="dxa"/>
          </w:tcPr>
          <w:p w14:paraId="75E444E7" w14:textId="77777777" w:rsidR="0090753A" w:rsidRDefault="00000000">
            <w:r>
              <w:t>Libraries</w:t>
            </w:r>
          </w:p>
        </w:tc>
        <w:tc>
          <w:tcPr>
            <w:tcW w:w="2880" w:type="dxa"/>
          </w:tcPr>
          <w:p w14:paraId="513449BA" w14:textId="77777777" w:rsidR="0090753A" w:rsidRDefault="00000000">
            <w:r>
              <w:t>Additional libraries</w:t>
            </w:r>
          </w:p>
        </w:tc>
        <w:tc>
          <w:tcPr>
            <w:tcW w:w="2880" w:type="dxa"/>
          </w:tcPr>
          <w:p w14:paraId="5DFD4F7E" w14:textId="77777777" w:rsidR="0090753A" w:rsidRDefault="00000000">
            <w:r>
              <w:t>scikit-learn, pandas, numpy, matplotlib, seaborn</w:t>
            </w:r>
          </w:p>
        </w:tc>
      </w:tr>
      <w:tr w:rsidR="0090753A" w14:paraId="6A156EE1" w14:textId="77777777">
        <w:tc>
          <w:tcPr>
            <w:tcW w:w="2880" w:type="dxa"/>
          </w:tcPr>
          <w:p w14:paraId="6CCB6162" w14:textId="77777777" w:rsidR="0090753A" w:rsidRDefault="00000000">
            <w:r>
              <w:t>Development Environment</w:t>
            </w:r>
          </w:p>
        </w:tc>
        <w:tc>
          <w:tcPr>
            <w:tcW w:w="2880" w:type="dxa"/>
          </w:tcPr>
          <w:p w14:paraId="5163E9E2" w14:textId="77777777" w:rsidR="0090753A" w:rsidRDefault="00000000">
            <w:r>
              <w:t>IDE</w:t>
            </w:r>
          </w:p>
        </w:tc>
        <w:tc>
          <w:tcPr>
            <w:tcW w:w="2880" w:type="dxa"/>
          </w:tcPr>
          <w:p w14:paraId="0110518E" w14:textId="77777777" w:rsidR="0090753A" w:rsidRDefault="00000000">
            <w:r>
              <w:t>Jupyter Notebook, PyCharm</w:t>
            </w:r>
          </w:p>
        </w:tc>
      </w:tr>
      <w:tr w:rsidR="0090753A" w14:paraId="156EC0F4" w14:textId="77777777">
        <w:tc>
          <w:tcPr>
            <w:tcW w:w="8640" w:type="dxa"/>
            <w:gridSpan w:val="3"/>
          </w:tcPr>
          <w:p w14:paraId="534B93B7" w14:textId="77777777" w:rsidR="0090753A" w:rsidRDefault="00000000">
            <w:r>
              <w:rPr>
                <w:b/>
              </w:rPr>
              <w:t>Data</w:t>
            </w:r>
          </w:p>
        </w:tc>
      </w:tr>
      <w:tr w:rsidR="0090753A" w14:paraId="73483751" w14:textId="77777777">
        <w:tc>
          <w:tcPr>
            <w:tcW w:w="2880" w:type="dxa"/>
          </w:tcPr>
          <w:p w14:paraId="54ED1294" w14:textId="77777777" w:rsidR="0090753A" w:rsidRDefault="00000000">
            <w:r>
              <w:t>Data</w:t>
            </w:r>
          </w:p>
        </w:tc>
        <w:tc>
          <w:tcPr>
            <w:tcW w:w="2880" w:type="dxa"/>
          </w:tcPr>
          <w:p w14:paraId="25EE8B9D" w14:textId="77777777" w:rsidR="0090753A" w:rsidRDefault="00000000">
            <w:r>
              <w:t>Source, size, format</w:t>
            </w:r>
          </w:p>
        </w:tc>
        <w:tc>
          <w:tcPr>
            <w:tcW w:w="2880" w:type="dxa"/>
          </w:tcPr>
          <w:p w14:paraId="4B6EC353" w14:textId="77777777" w:rsidR="0090753A" w:rsidRDefault="00000000">
            <w:r>
              <w:t>Kaggle dataset (614), UCI dataset (690)</w:t>
            </w:r>
          </w:p>
        </w:tc>
      </w:tr>
    </w:tbl>
    <w:p w14:paraId="347F1B68" w14:textId="77777777" w:rsidR="001F59B1" w:rsidRDefault="001F59B1"/>
    <w:sectPr w:rsidR="001F5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4037">
    <w:abstractNumId w:val="8"/>
  </w:num>
  <w:num w:numId="2" w16cid:durableId="2030057645">
    <w:abstractNumId w:val="6"/>
  </w:num>
  <w:num w:numId="3" w16cid:durableId="680669045">
    <w:abstractNumId w:val="5"/>
  </w:num>
  <w:num w:numId="4" w16cid:durableId="153839772">
    <w:abstractNumId w:val="4"/>
  </w:num>
  <w:num w:numId="5" w16cid:durableId="1458913033">
    <w:abstractNumId w:val="7"/>
  </w:num>
  <w:num w:numId="6" w16cid:durableId="2019388155">
    <w:abstractNumId w:val="3"/>
  </w:num>
  <w:num w:numId="7" w16cid:durableId="1411148618">
    <w:abstractNumId w:val="2"/>
  </w:num>
  <w:num w:numId="8" w16cid:durableId="899710669">
    <w:abstractNumId w:val="1"/>
  </w:num>
  <w:num w:numId="9" w16cid:durableId="80550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D52"/>
    <w:rsid w:val="0015074B"/>
    <w:rsid w:val="001F59B1"/>
    <w:rsid w:val="0029639D"/>
    <w:rsid w:val="00326F90"/>
    <w:rsid w:val="00403ACF"/>
    <w:rsid w:val="008B497A"/>
    <w:rsid w:val="009075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AEA46"/>
  <w14:defaultImageDpi w14:val="300"/>
  <w15:docId w15:val="{C8063D52-303B-4A42-AE12-AA0B848D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2026-07-07T12:26:00Z</dcterms:created>
  <dcterms:modified xsi:type="dcterms:W3CDTF">2026-07-07T12:26:00Z</dcterms:modified>
  <cp:category/>
</cp:coreProperties>
</file>